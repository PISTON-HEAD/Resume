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FE0F" w14:textId="77777777" w:rsidR="00F10CC8" w:rsidRDefault="00000000">
      <w:pPr>
        <w:pStyle w:val="Title"/>
      </w:pPr>
      <w:r>
        <w:t>Gokul Krishna C K</w:t>
      </w:r>
    </w:p>
    <w:p w14:paraId="1F2061EA" w14:textId="77777777" w:rsidR="00F10CC8" w:rsidRDefault="00000000">
      <w:r>
        <w:t>Java Backend Engineer | Spring Boot | Microservices</w:t>
      </w:r>
    </w:p>
    <w:p w14:paraId="4C976151" w14:textId="77777777" w:rsidR="00F10CC8" w:rsidRDefault="00000000">
      <w:r>
        <w:t>India | gokulkrishna1282@gmail.com | 7907435231</w:t>
      </w:r>
    </w:p>
    <w:p w14:paraId="667D4A26" w14:textId="77777777" w:rsidR="00F10CC8" w:rsidRDefault="00000000">
      <w:r>
        <w:t>GitHub: https://github.com/piston-head</w:t>
      </w:r>
    </w:p>
    <w:p w14:paraId="6F9278F5" w14:textId="77777777" w:rsidR="00F10CC8" w:rsidRDefault="00000000">
      <w:pPr>
        <w:pStyle w:val="Heading1"/>
      </w:pPr>
      <w:r>
        <w:t>Professional Summary</w:t>
      </w:r>
    </w:p>
    <w:p w14:paraId="61373115" w14:textId="77777777" w:rsidR="00F10CC8" w:rsidRDefault="00000000">
      <w:r>
        <w:t>[ Add your introduction here ]</w:t>
      </w:r>
    </w:p>
    <w:p w14:paraId="1D62E9FE" w14:textId="77777777" w:rsidR="00F10CC8" w:rsidRDefault="00000000">
      <w:pPr>
        <w:pStyle w:val="Heading1"/>
      </w:pPr>
      <w:r>
        <w:t>Experience</w:t>
      </w:r>
    </w:p>
    <w:p w14:paraId="76B7764F" w14:textId="77777777" w:rsidR="00F10CC8" w:rsidRDefault="00000000">
      <w:r>
        <w:t>Software Engineer II – Philips</w:t>
      </w:r>
    </w:p>
    <w:p w14:paraId="7742A803" w14:textId="77777777" w:rsidR="00F10CC8" w:rsidRDefault="00000000">
      <w:r>
        <w:t>[ Add key contributions here ]</w:t>
      </w:r>
    </w:p>
    <w:p w14:paraId="533469E8" w14:textId="77777777" w:rsidR="00F10CC8" w:rsidRDefault="00000000">
      <w:pPr>
        <w:pStyle w:val="Heading1"/>
      </w:pPr>
      <w:r>
        <w:t>Skills</w:t>
      </w:r>
    </w:p>
    <w:p w14:paraId="1CCFDC00" w14:textId="77777777" w:rsidR="00F10CC8" w:rsidRDefault="00000000">
      <w:r>
        <w:t>Java, Spring Boot, Spring Data JPA, Spring Security, REST APIs, GraphQL, Apache Kafka, Microservices, Resilience4j, Docker, AWS (CLF-C02), MySQL, GitHub</w:t>
      </w:r>
    </w:p>
    <w:p w14:paraId="6D37A2FF" w14:textId="77777777" w:rsidR="00F10CC8" w:rsidRDefault="00000000">
      <w:pPr>
        <w:pStyle w:val="Heading1"/>
      </w:pPr>
      <w:r>
        <w:t>Projects</w:t>
      </w:r>
    </w:p>
    <w:p w14:paraId="0A74F6EB" w14:textId="77777777" w:rsidR="00F10CC8" w:rsidRDefault="00000000">
      <w:r>
        <w:t>Healthcare Patient Management API (FHIR R4)</w:t>
      </w:r>
    </w:p>
    <w:p w14:paraId="44314699" w14:textId="77777777" w:rsidR="00F10CC8" w:rsidRDefault="00000000">
      <w:r>
        <w:t>Built a Spring Boot service supporting GraphQL and REST APIs for managing patient data with FHIR R4 compliance using HAPI FHIR. Implemented JWT-based authentication for secure access, enabled flexible querying, and containerized the application using Docker with MySQL for persistence.</w:t>
      </w:r>
    </w:p>
    <w:p w14:paraId="316E4263" w14:textId="77777777" w:rsidR="00F10CC8" w:rsidRDefault="00000000">
      <w:proofErr w:type="gramStart"/>
      <w:r>
        <w:t>[ Add</w:t>
      </w:r>
      <w:proofErr w:type="gramEnd"/>
      <w:r>
        <w:t xml:space="preserve"> Project 2 </w:t>
      </w:r>
      <w:proofErr w:type="gramStart"/>
      <w:r>
        <w:t>Here ]</w:t>
      </w:r>
      <w:proofErr w:type="gramEnd"/>
    </w:p>
    <w:p w14:paraId="6DF58B88" w14:textId="29420932" w:rsidR="00F10CC8" w:rsidRDefault="00F10CC8"/>
    <w:sectPr w:rsidR="00F10C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4F7AF0"/>
    <w:multiLevelType w:val="multilevel"/>
    <w:tmpl w:val="5026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320517">
    <w:abstractNumId w:val="8"/>
  </w:num>
  <w:num w:numId="2" w16cid:durableId="1435787747">
    <w:abstractNumId w:val="6"/>
  </w:num>
  <w:num w:numId="3" w16cid:durableId="1581481390">
    <w:abstractNumId w:val="5"/>
  </w:num>
  <w:num w:numId="4" w16cid:durableId="1597249970">
    <w:abstractNumId w:val="4"/>
  </w:num>
  <w:num w:numId="5" w16cid:durableId="1144002529">
    <w:abstractNumId w:val="7"/>
  </w:num>
  <w:num w:numId="6" w16cid:durableId="932864164">
    <w:abstractNumId w:val="3"/>
  </w:num>
  <w:num w:numId="7" w16cid:durableId="369644994">
    <w:abstractNumId w:val="2"/>
  </w:num>
  <w:num w:numId="8" w16cid:durableId="340550514">
    <w:abstractNumId w:val="1"/>
  </w:num>
  <w:num w:numId="9" w16cid:durableId="1285041256">
    <w:abstractNumId w:val="0"/>
  </w:num>
  <w:num w:numId="10" w16cid:durableId="412512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EC5"/>
    <w:rsid w:val="00A34085"/>
    <w:rsid w:val="00AA1D8D"/>
    <w:rsid w:val="00B47730"/>
    <w:rsid w:val="00CB0664"/>
    <w:rsid w:val="00CE0033"/>
    <w:rsid w:val="00F10C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1A475"/>
  <w14:defaultImageDpi w14:val="300"/>
  <w15:docId w15:val="{10A084A6-5AB0-4FC5-B5DE-673B634D6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688</Characters>
  <Application>Microsoft Office Word</Application>
  <DocSecurity>0</DocSecurity>
  <Lines>20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Jaihind, Gokul Krishna C K</cp:lastModifiedBy>
  <cp:revision>2</cp:revision>
  <dcterms:created xsi:type="dcterms:W3CDTF">2013-12-23T23:15:00Z</dcterms:created>
  <dcterms:modified xsi:type="dcterms:W3CDTF">2026-04-04T13:33:00Z</dcterms:modified>
  <cp:category/>
</cp:coreProperties>
</file>