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1012D" w14:textId="77777777" w:rsidR="00924DB7" w:rsidRPr="00CF2A0D" w:rsidRDefault="00000000">
      <w:pPr>
        <w:pStyle w:val="Title"/>
        <w:rPr>
          <w:sz w:val="48"/>
          <w:szCs w:val="48"/>
        </w:rPr>
      </w:pPr>
      <w:r w:rsidRPr="00CF2A0D">
        <w:rPr>
          <w:sz w:val="48"/>
          <w:szCs w:val="48"/>
        </w:rPr>
        <w:t>Gokul Krishna C K</w:t>
      </w:r>
    </w:p>
    <w:p w14:paraId="04C6E980" w14:textId="77777777" w:rsidR="00924DB7" w:rsidRPr="00A060F2" w:rsidRDefault="00000000">
      <w:pPr>
        <w:rPr>
          <w:b/>
          <w:bCs/>
        </w:rPr>
      </w:pPr>
      <w:r w:rsidRPr="00A060F2">
        <w:rPr>
          <w:b/>
          <w:bCs/>
        </w:rPr>
        <w:t>Java Backend Engineer | Spring Boot | Microservices</w:t>
      </w:r>
    </w:p>
    <w:p w14:paraId="3161BE45" w14:textId="5EDAB243" w:rsidR="00A060F2" w:rsidRDefault="00A060F2" w:rsidP="00A060F2">
      <w:r w:rsidRPr="00A060F2">
        <w:rPr>
          <w:lang w:val="en-IN"/>
        </w:rPr>
        <w:t xml:space="preserve">Bangalore, </w:t>
      </w:r>
      <w:r w:rsidR="00000000" w:rsidRPr="00A060F2">
        <w:rPr>
          <w:lang w:val="en-IN"/>
        </w:rPr>
        <w:t>India | gokulkrishna1282@gmail.com | 7907435231</w:t>
      </w:r>
      <w:r w:rsidRPr="00A060F2">
        <w:rPr>
          <w:lang w:val="en-IN"/>
        </w:rPr>
        <w:t>|</w:t>
      </w:r>
      <w:r w:rsidRPr="00A060F2">
        <w:t xml:space="preserve"> </w:t>
      </w:r>
      <w:hyperlink r:id="rId6" w:history="1">
        <w:r w:rsidRPr="00A060F2">
          <w:rPr>
            <w:rStyle w:val="Hyperlink"/>
          </w:rPr>
          <w:t>GitHub</w:t>
        </w:r>
      </w:hyperlink>
      <w:r>
        <w:t xml:space="preserve"> </w:t>
      </w:r>
    </w:p>
    <w:p w14:paraId="24F6F89F" w14:textId="633D778C" w:rsidR="00924DB7" w:rsidRDefault="00886449">
      <w:r>
        <w:t>[</w:t>
      </w:r>
      <w:r w:rsidR="00360B53">
        <w:t>Some text about me</w:t>
      </w:r>
      <w:r>
        <w:t>]</w:t>
      </w:r>
    </w:p>
    <w:p w14:paraId="147374BA" w14:textId="77777777" w:rsidR="00886449" w:rsidRPr="00A060F2" w:rsidRDefault="00886449">
      <w:pPr>
        <w:rPr>
          <w:lang w:val="en-IN"/>
        </w:rPr>
      </w:pPr>
    </w:p>
    <w:p w14:paraId="044F7EE6" w14:textId="77777777" w:rsidR="00886449" w:rsidRDefault="00886449">
      <w:pPr>
        <w:pStyle w:val="Heading1"/>
      </w:pPr>
    </w:p>
    <w:p w14:paraId="79B5069D" w14:textId="027958C7" w:rsidR="00656D9D" w:rsidRDefault="00A060F2">
      <w:pPr>
        <w:pStyle w:val="Heading1"/>
      </w:pPr>
      <w:r>
        <w:t>Education</w:t>
      </w:r>
    </w:p>
    <w:p w14:paraId="1B0FA700" w14:textId="1467AF4D" w:rsidR="00656D9D" w:rsidRPr="00656D9D" w:rsidRDefault="00656D9D" w:rsidP="00656D9D">
      <w:r w:rsidRPr="0097617A">
        <w:rPr>
          <w:b/>
          <w:bCs/>
        </w:rPr>
        <w:t>B.Tech in Computer and Communication Engineering (CCE)</w:t>
      </w:r>
      <w:r w:rsidR="00360B53">
        <w:rPr>
          <w:b/>
          <w:bCs/>
        </w:rPr>
        <w:t xml:space="preserve"> | </w:t>
      </w:r>
      <w:r w:rsidR="00360B53" w:rsidRPr="0097617A">
        <w:t>Amrita</w:t>
      </w:r>
      <w:r>
        <w:t xml:space="preserve"> Institute of Technology </w:t>
      </w:r>
      <w:r w:rsidR="00360B53">
        <w:t xml:space="preserve">                    </w:t>
      </w:r>
      <w:r>
        <w:t>| 2019-2023</w:t>
      </w:r>
    </w:p>
    <w:p w14:paraId="47658D52" w14:textId="27B8DAF7" w:rsidR="00924DB7" w:rsidRDefault="0097617A">
      <w:pPr>
        <w:pStyle w:val="Heading1"/>
      </w:pPr>
      <w:r w:rsidRPr="0097617A">
        <w:t>Work Experience</w:t>
      </w:r>
    </w:p>
    <w:p w14:paraId="10A0402A" w14:textId="5D5F3A43" w:rsidR="00656D9D" w:rsidRDefault="00656D9D" w:rsidP="00656D9D">
      <w:r w:rsidRPr="00656D9D">
        <w:rPr>
          <w:b/>
          <w:bCs/>
        </w:rPr>
        <w:t>Software Engineer I</w:t>
      </w:r>
      <w:r w:rsidR="00886449">
        <w:rPr>
          <w:b/>
          <w:bCs/>
        </w:rPr>
        <w:t xml:space="preserve"> &amp; II</w:t>
      </w:r>
      <w:r>
        <w:t xml:space="preserve"> | </w:t>
      </w:r>
      <w:r w:rsidR="00360B53" w:rsidRPr="00360B53">
        <w:t xml:space="preserve">Philips | 2023 </w:t>
      </w:r>
      <w:r w:rsidR="00360B53">
        <w:t>–</w:t>
      </w:r>
      <w:r w:rsidR="00360B53" w:rsidRPr="00360B53">
        <w:t xml:space="preserve"> </w:t>
      </w:r>
      <w:r w:rsidR="00886449">
        <w:t>Present</w:t>
      </w:r>
    </w:p>
    <w:p w14:paraId="299D58D4" w14:textId="5935DE6C" w:rsidR="00886449" w:rsidRDefault="00886449" w:rsidP="00656D9D">
      <w:r w:rsidRPr="00886449">
        <w:t>Engineered GitHub automation workflows for dynamic namespace creation and seamless container onboarding, reducing manual deployment overhead and accelerating CI/CD pipelines.</w:t>
      </w:r>
    </w:p>
    <w:p w14:paraId="1739AE2A" w14:textId="77777777" w:rsidR="00886449" w:rsidRDefault="00886449" w:rsidP="00656D9D"/>
    <w:p w14:paraId="6BC2E1D6" w14:textId="392E3A3B" w:rsidR="00924DB7" w:rsidRDefault="00000000">
      <w:pPr>
        <w:pStyle w:val="Heading1"/>
      </w:pPr>
      <w:r>
        <w:t>Skills</w:t>
      </w:r>
    </w:p>
    <w:p w14:paraId="6540E3BF" w14:textId="7CE287B7" w:rsidR="00A060F2" w:rsidRDefault="00A060F2" w:rsidP="00A060F2">
      <w:r w:rsidRPr="00A060F2">
        <w:rPr>
          <w:b/>
          <w:bCs/>
        </w:rPr>
        <w:t>Backend Development</w:t>
      </w:r>
      <w:r>
        <w:t>: Java Spring Boot, Spring Data JPA</w:t>
      </w:r>
    </w:p>
    <w:p w14:paraId="21FC5277" w14:textId="2D2AFD37" w:rsidR="00A060F2" w:rsidRDefault="00A060F2" w:rsidP="00A060F2">
      <w:r w:rsidRPr="00A060F2">
        <w:rPr>
          <w:b/>
          <w:bCs/>
        </w:rPr>
        <w:t>Microservices &amp; Messaging</w:t>
      </w:r>
      <w:r>
        <w:t>: Spring Microservices, Apache Kafka (Producers, Consumers, Topics), Resilience4j</w:t>
      </w:r>
    </w:p>
    <w:p w14:paraId="67F45A92" w14:textId="77777777" w:rsidR="00A060F2" w:rsidRDefault="00A060F2" w:rsidP="00A060F2">
      <w:r w:rsidRPr="00A060F2">
        <w:rPr>
          <w:b/>
          <w:bCs/>
        </w:rPr>
        <w:t>API &amp; Security</w:t>
      </w:r>
      <w:r>
        <w:t>: REST APIs, Spring GraphQL, Spring Security, JWT Auth, OAuth2.0, Exception Handling</w:t>
      </w:r>
    </w:p>
    <w:p w14:paraId="24438DD9" w14:textId="77777777" w:rsidR="00A060F2" w:rsidRDefault="00A060F2" w:rsidP="00A060F2">
      <w:r w:rsidRPr="00A060F2">
        <w:rPr>
          <w:b/>
          <w:bCs/>
        </w:rPr>
        <w:t>Databases</w:t>
      </w:r>
      <w:r>
        <w:t>: MySQL, Firebase NoSQL</w:t>
      </w:r>
    </w:p>
    <w:p w14:paraId="26640792" w14:textId="1983B8AA" w:rsidR="00A060F2" w:rsidRDefault="00A060F2" w:rsidP="00A060F2">
      <w:r w:rsidRPr="00A060F2">
        <w:rPr>
          <w:b/>
          <w:bCs/>
        </w:rPr>
        <w:t>DevOps &amp; Cloud</w:t>
      </w:r>
      <w:r>
        <w:t xml:space="preserve">: </w:t>
      </w:r>
      <w:r>
        <w:t xml:space="preserve">Docker, </w:t>
      </w:r>
      <w:r>
        <w:t>AWS (CLF-C02 Certified), GitHub (Issues</w:t>
      </w:r>
      <w:r w:rsidR="00CF2A0D">
        <w:t xml:space="preserve"> and</w:t>
      </w:r>
      <w:r>
        <w:t xml:space="preserve"> Automation Workflows)</w:t>
      </w:r>
    </w:p>
    <w:p w14:paraId="09775CCD" w14:textId="77777777" w:rsidR="00924DB7" w:rsidRDefault="00000000">
      <w:pPr>
        <w:pStyle w:val="Heading1"/>
      </w:pPr>
      <w:r>
        <w:t>Projects</w:t>
      </w:r>
    </w:p>
    <w:p w14:paraId="432FDC12" w14:textId="39C9817D" w:rsidR="00924DB7" w:rsidRDefault="00000000">
      <w:r>
        <w:t xml:space="preserve">Healthcare Patient Management </w:t>
      </w:r>
      <w:r w:rsidR="00886449">
        <w:t>Service</w:t>
      </w:r>
    </w:p>
    <w:p w14:paraId="4FEF415C" w14:textId="1580B9E4" w:rsidR="00924DB7" w:rsidRDefault="00CF2A0D" w:rsidP="00CF2A0D">
      <w:pPr>
        <w:numPr>
          <w:ilvl w:val="0"/>
          <w:numId w:val="10"/>
        </w:numPr>
        <w:tabs>
          <w:tab w:val="clear" w:pos="720"/>
          <w:tab w:val="num" w:pos="360"/>
          <w:tab w:val="left" w:pos="810"/>
        </w:tabs>
        <w:ind w:left="360" w:hanging="450"/>
      </w:pPr>
      <w:r>
        <w:t>Developed a</w:t>
      </w:r>
      <w:r w:rsidR="00A060F2" w:rsidRPr="00A060F2">
        <w:t xml:space="preserve"> Spring Boot service supporting GraphQL and REST APIs to manage patient data</w:t>
      </w:r>
      <w:r w:rsidR="00A060F2">
        <w:t xml:space="preserve"> </w:t>
      </w:r>
      <w:r w:rsidR="00A060F2" w:rsidRPr="00A060F2">
        <w:t xml:space="preserve">with FHIR R4 compliance. Implemented Username password and JWT-based authentication. Enabled flexible querying and containerized the service with Docker; </w:t>
      </w:r>
      <w:r w:rsidR="00A060F2" w:rsidRPr="00A060F2">
        <w:t>use</w:t>
      </w:r>
      <w:r w:rsidR="00A060F2" w:rsidRPr="00A060F2">
        <w:t xml:space="preserve"> MySQL for persistence.</w:t>
      </w:r>
    </w:p>
    <w:p w14:paraId="1A5186C9" w14:textId="3A94A740" w:rsidR="00273DD8" w:rsidRDefault="00273DD8" w:rsidP="00273DD8">
      <w:pPr>
        <w:tabs>
          <w:tab w:val="left" w:pos="810"/>
        </w:tabs>
      </w:pPr>
      <w:r>
        <w:lastRenderedPageBreak/>
        <w:t>WHAT TO DO NOW, Add 1(microservice) project in the person al section, say personal project and then have the Data API Service(Put it in work experience Make it Java,u need to think of it as a java project now) , ask Aviral or clausde on how its converted to the cloud and how it is working in cloud.</w:t>
      </w:r>
    </w:p>
    <w:sectPr w:rsidR="00273DD8" w:rsidSect="00A060F2">
      <w:pgSz w:w="12240" w:h="15840"/>
      <w:pgMar w:top="90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E4F7AF0"/>
    <w:multiLevelType w:val="multilevel"/>
    <w:tmpl w:val="50263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FA6723"/>
    <w:multiLevelType w:val="hybridMultilevel"/>
    <w:tmpl w:val="D72C37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7698587">
    <w:abstractNumId w:val="8"/>
  </w:num>
  <w:num w:numId="2" w16cid:durableId="1506900206">
    <w:abstractNumId w:val="6"/>
  </w:num>
  <w:num w:numId="3" w16cid:durableId="2013877448">
    <w:abstractNumId w:val="5"/>
  </w:num>
  <w:num w:numId="4" w16cid:durableId="655576742">
    <w:abstractNumId w:val="4"/>
  </w:num>
  <w:num w:numId="5" w16cid:durableId="1635602951">
    <w:abstractNumId w:val="7"/>
  </w:num>
  <w:num w:numId="6" w16cid:durableId="972056063">
    <w:abstractNumId w:val="3"/>
  </w:num>
  <w:num w:numId="7" w16cid:durableId="1121725426">
    <w:abstractNumId w:val="2"/>
  </w:num>
  <w:num w:numId="8" w16cid:durableId="473373772">
    <w:abstractNumId w:val="1"/>
  </w:num>
  <w:num w:numId="9" w16cid:durableId="94060374">
    <w:abstractNumId w:val="0"/>
  </w:num>
  <w:num w:numId="10" w16cid:durableId="1005666937">
    <w:abstractNumId w:val="9"/>
    <w:lvlOverride w:ilvl="0"/>
    <w:lvlOverride w:ilvl="1"/>
    <w:lvlOverride w:ilvl="2"/>
    <w:lvlOverride w:ilvl="3"/>
    <w:lvlOverride w:ilvl="4"/>
    <w:lvlOverride w:ilvl="5"/>
    <w:lvlOverride w:ilvl="6"/>
    <w:lvlOverride w:ilvl="7"/>
    <w:lvlOverride w:ilvl="8"/>
  </w:num>
  <w:num w:numId="11" w16cid:durableId="20104759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DD8"/>
    <w:rsid w:val="0029639D"/>
    <w:rsid w:val="00326F90"/>
    <w:rsid w:val="00360B53"/>
    <w:rsid w:val="003F10CD"/>
    <w:rsid w:val="00582FFA"/>
    <w:rsid w:val="00656D9D"/>
    <w:rsid w:val="00886449"/>
    <w:rsid w:val="00924DB7"/>
    <w:rsid w:val="0097617A"/>
    <w:rsid w:val="00A060F2"/>
    <w:rsid w:val="00AA1D8D"/>
    <w:rsid w:val="00B47730"/>
    <w:rsid w:val="00C36F63"/>
    <w:rsid w:val="00C57078"/>
    <w:rsid w:val="00CB0664"/>
    <w:rsid w:val="00CF2A0D"/>
    <w:rsid w:val="00E379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A36600"/>
  <w14:defaultImageDpi w14:val="300"/>
  <w15:docId w15:val="{2409AEF4-8726-4AEF-92F7-73C70D0FB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060F2"/>
    <w:rPr>
      <w:color w:val="0000FF" w:themeColor="hyperlink"/>
      <w:u w:val="single"/>
    </w:rPr>
  </w:style>
  <w:style w:type="character" w:styleId="UnresolvedMention">
    <w:name w:val="Unresolved Mention"/>
    <w:basedOn w:val="DefaultParagraphFont"/>
    <w:uiPriority w:val="99"/>
    <w:semiHidden/>
    <w:unhideWhenUsed/>
    <w:rsid w:val="00A060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20https:/github.com/piston-hea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205</Words>
  <Characters>1386</Characters>
  <Application>Microsoft Office Word</Application>
  <DocSecurity>0</DocSecurity>
  <Lines>35</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Jaihind, Gokul Krishna C K</cp:lastModifiedBy>
  <cp:revision>7</cp:revision>
  <dcterms:created xsi:type="dcterms:W3CDTF">2013-12-23T23:15:00Z</dcterms:created>
  <dcterms:modified xsi:type="dcterms:W3CDTF">2026-04-04T14:28:00Z</dcterms:modified>
  <cp:category/>
</cp:coreProperties>
</file>